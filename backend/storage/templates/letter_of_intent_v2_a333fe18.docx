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of Intent Master v2</w:t>
      </w:r>
    </w:p>
    <w:p>
      <w:r>
        <w:t>Dear {{candidate_full_name}},</w:t>
        <w:br/>
        <w:t>Joining Date: {{joining_date}}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